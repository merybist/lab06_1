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280"/>
        <w:jc w:val="center"/>
      </w:pPr>
      <w:r>
        <w:rPr>
          <w:rFonts w:ascii="Calibri" w:hAnsi="Calibri"/>
          <w:b/>
          <w:color w:val="0F172A"/>
          <w:sz w:val="28"/>
        </w:rPr>
        <w:t>ЗВІТ</w:t>
        <w:br/>
      </w:r>
      <w:r>
        <w:rPr>
          <w:rFonts w:ascii="Calibri" w:hAnsi="Calibri"/>
          <w:b/>
          <w:color w:val="0F172A"/>
          <w:sz w:val="28"/>
        </w:rPr>
        <w:t>про виконання завдання № 06.1 (рекурсивний спосіб)</w:t>
        <w:br/>
      </w:r>
      <w:r>
        <w:rPr>
          <w:rFonts w:ascii="Calibri" w:hAnsi="Calibri"/>
          <w:b/>
          <w:color w:val="0F172A"/>
          <w:sz w:val="26"/>
        </w:rPr>
        <w:t>«Пошук елементів одновимірного масиву рекурсивним способом»</w:t>
        <w:br/>
      </w:r>
      <w:r>
        <w:rPr>
          <w:rFonts w:ascii="Calibri" w:hAnsi="Calibri"/>
          <w:b w:val="0"/>
          <w:color w:val="0F172A"/>
          <w:sz w:val="24"/>
        </w:rPr>
        <w:t>з дисципліни</w:t>
        <w:br/>
      </w:r>
      <w:r>
        <w:rPr>
          <w:rFonts w:ascii="Calibri" w:hAnsi="Calibri"/>
          <w:b/>
          <w:color w:val="0F172A"/>
          <w:sz w:val="24"/>
        </w:rPr>
        <w:t>«Алгоритмізація та програмування»</w:t>
        <w:br/>
      </w:r>
      <w:r>
        <w:rPr>
          <w:rFonts w:ascii="Calibri" w:hAnsi="Calibri"/>
          <w:b w:val="0"/>
          <w:color w:val="0F172A"/>
          <w:sz w:val="24"/>
        </w:rPr>
        <w:t>учня 11-Б класу</w:t>
        <w:br/>
      </w:r>
      <w:r>
        <w:rPr>
          <w:rFonts w:ascii="Calibri" w:hAnsi="Calibri"/>
          <w:b/>
          <w:color w:val="0F172A"/>
          <w:sz w:val="26"/>
        </w:rPr>
        <w:t>Остапа</w:t>
        <w:br/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Мета роботи: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Навчитися організовувати послідовний перегляд, обчислення кількості та суми заданих елементів одновимірного масиву і модифікацію масиву за допомогою рекурсивних функцій без циклічних конструкцій.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Умова завдання: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Сформувати одновимірний масив цілих чисел t із 20 елементів у діапазоні значень від -14 до 7 за допомогою рекурсивного генератора випадкових чисел. Обчислити кількість та суму тих елементів, які задовольняють критерію: всі додатні з індексами, крім кратних 4. Замінити нулями ці елементи та вивести результати й модифікований масив. Всі дії реалізувати рекурсивно.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27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06_1_varia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7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Структурна схема програми: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Структурна схема програми демонструє дерево рекурсивних викликів за стандартом ДСТУ 19.701-90: головна функція main() ініціює виклики рекурсивних функцій Create(), Print(), Count(), Sum() та Replace(), кожна з яких викликає саму себе з параметром i + 1: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1176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06_1_rec_str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7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Текст програми: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2563EB"/>
              <w:right w:val="single" w:sz="6" w:space="0" w:color="CBD5E1"/>
            </w:tcBorders>
          </w:tcPr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Lab_06_1_rec.cpp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Остап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Лабораторна робота № 6.1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Пошук елементів одновимірного масиву рекурсивним способом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Варіант 23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&lt;iostream&gt;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&lt;iomanip&gt;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&lt;cstdlib&gt;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&lt;ctime&gt;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using namespace std;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Рекурсивне заповнення масиву випадковими числами у діапазоні [Low, High]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void Create(int* t, const int size, const int Low, const int High, int i = 0)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if (i &gt;= size) // базовий випадок: вихід за межі масиву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return;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t[i] = Low + rand() % (High - Low + 1);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Create(t, size, Low, High, i + 1); // рекурсивний перехід до наступного індексу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Рекурсивне форматне виведення елементів масиву в один рядок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void Print(const int* t, const int size, int i = 0)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if (i &gt;= size) // базовий випадок: кінець рядка після останнього елемента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cout &lt;&lt; endl;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return;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cout &lt;&lt; setw(4) &lt;&lt; t[i];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Print(t, size, i + 1);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Перевірка критерію Варіанта 23: додатні елементи з індексами, не кратними 4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bool Criterion(int value, int index)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return (value &gt; 0 &amp;&amp; index % 4 !=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Рекурсивне обчислення кількості елементів за критерієм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int Count(const int* t, const int size, int i = 0)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if (i &gt;= size) // базовий випадок: елементи закінчилися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return 0;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int current = Criterion(t[i], i) ? 1 : 0;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return current + Count(t, size, i + 1); // накопичення кількості на рекурсивному підйомі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Рекурсивне обчислення суми елементів за критерієм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int Sum(const int* t, const int size, int i = 0)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if (i &gt;= size) // базовий випадок: елементи закінчилися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return 0;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int current = Criterion(t[i], i) ? t[i] : 0;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return current + Sum(t, size, i + 1); // накопичення суми на рекурсивному підйомі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Рекурсивна заміна нулями елементів, що задовольняють критерію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void Replace(int* t, const int size, int i = 0)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if (i &gt;= size) // базовий випадок: кінець масиву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return;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if (Criterion(t[i], i))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t[i] = 0;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Replace(t, size, i + 1); // рекурсивний спуск до наступного елемента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int main()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// Ініціалізація генератора випадкових чисел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srand(static_cast&lt;unsigned&gt;(time(nullptr)));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const int size = 20;    // кількість елементів масиву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int t[size];            // одновимірний масив t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const int Low = -14;    // мінімальне можливе значення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const int High = 7;     // максимальне можливе значення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// 1. Формування та виведення початкового масиву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Create(t, size, Low, High);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cout &lt;&lt; "Original array:" &lt;&lt; endl;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Print(t, size);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// 2. Рекурсивний підрахунок кількості та суми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int count = Count(t, size);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int sum = Sum(t, size);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cout &lt;&lt; "Count = " &lt;&lt; count &lt;&lt; endl;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cout &lt;&lt; "Sum   = " &lt;&lt; sum &lt;&lt; endl;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// 3. Рекурсивна заміна елементів нулями та виведення результату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Replace(t, size);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cout &lt;&lt; "Modified array:" &lt;&lt; endl;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Print(t, size);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return 0;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Посилання на git-репозиторій з проектом: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https://github.com/merybist/lab06_1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Результати unit-тесту: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Модульне тестування рекурсивних функцій обчислення кількості, суми та заміни відібраних елементів: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2563EB"/>
              <w:right w:val="single" w:sz="6" w:space="0" w:color="CBD5E1"/>
            </w:tcBorders>
          </w:tcPr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UnitTest_06_1_rec.cpp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Остап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Модульний тест для Lab_06_1_rec.cpp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#define DOCTEST_CONFIG_IMPLEMENT_WITH_MAIN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"doctest.h"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#define main lab_06_1_rec_main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"../Lab_06_1_rec.cpp"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#undef main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TEST_SUITE("UnitTest_06_1_rec")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TEST_CASE("Criterion check")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CHECK(Criterion(5, 1) == true);   // додатне, індекс 1 не кратний 4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CHECK(Criterion(5, 4) == false);  // індекс 4 кратний 4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CHECK(Criterion(-3, 1) == false); // від'ємне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CHECK(Criterion(0, 2) == false);  // нуль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TEST_CASE("Count, Sum, Replace recursive")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// Контрольний масив: підходять елементи 3, 7, 2, 1 (кількість = 4, сума = 13)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int arr[8] = { 5, 3, -4, 7, 6, 2, 0, 1 };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CHECK(Count(arr, 8, 0) == 4);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CHECK(Sum(arr, 8, 0) == 13);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// Перевірка рекурсивної заміни нулями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Replace(arr, 8,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CHECK(arr[0] == 5);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CHECK(arr[1] ==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CHECK(arr[2] == -4);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CHECK(arr[3] ==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CHECK(arr[4] == 6);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CHECK(arr[5] ==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CHECK(arr[6] ==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CHECK(arr[7] ==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62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06_1_rec_unit_te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Результати тестування / виконання програми: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Скомпільовано програму компілятором Clang++ стандарту C++17 та перевірено працездатність на тестових даних: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76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06_1_rec_te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76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Висновки: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Під час виконання завдання лабораторної роботи № 6.1 (рекурсивний спосіб) я вивчив механізм рекурсивного опрацювання лінійних структур даних:</w:t>
      </w:r>
    </w:p>
    <w:p>
      <w:pPr>
        <w:spacing w:line="276" w:lineRule="auto" w:before="0" w:after="80"/>
      </w:pPr>
      <w:r>
        <w:rPr>
          <w:rFonts w:ascii="Calibri" w:hAnsi="Calibri"/>
          <w:b/>
          <w:color w:val="0F172A"/>
          <w:sz w:val="24"/>
        </w:rPr>
        <w:t xml:space="preserve">1) </w:t>
      </w:r>
      <w:r>
        <w:rPr>
          <w:rFonts w:ascii="Calibri" w:hAnsi="Calibri"/>
          <w:color w:val="334155"/>
          <w:sz w:val="24"/>
        </w:rPr>
        <w:t>Реалізував рекурсивний спуск для обходу масиву шляхом передачі поточного індексу i з інкрементом i + 1 та умовою базового випадку i &gt;= size.</w:t>
      </w:r>
    </w:p>
    <w:p>
      <w:pPr>
        <w:spacing w:line="276" w:lineRule="auto" w:before="0" w:after="80"/>
      </w:pPr>
      <w:r>
        <w:rPr>
          <w:rFonts w:ascii="Calibri" w:hAnsi="Calibri"/>
          <w:b/>
          <w:color w:val="0F172A"/>
          <w:sz w:val="24"/>
        </w:rPr>
        <w:t xml:space="preserve">2) </w:t>
      </w:r>
      <w:r>
        <w:rPr>
          <w:rFonts w:ascii="Calibri" w:hAnsi="Calibri"/>
          <w:color w:val="334155"/>
          <w:sz w:val="24"/>
        </w:rPr>
        <w:t>Організував обчислення результатів на рекурсивному підйомі (додавання поточного значення до результату наступного виклику Count(t, size, i + 1)).</w:t>
      </w:r>
    </w:p>
    <w:p>
      <w:pPr>
        <w:spacing w:line="276" w:lineRule="auto" w:before="0" w:after="80"/>
      </w:pPr>
      <w:r>
        <w:rPr>
          <w:rFonts w:ascii="Calibri" w:hAnsi="Calibri"/>
          <w:b/>
          <w:color w:val="0F172A"/>
          <w:sz w:val="24"/>
        </w:rPr>
        <w:t xml:space="preserve">3) </w:t>
      </w:r>
      <w:r>
        <w:rPr>
          <w:rFonts w:ascii="Calibri" w:hAnsi="Calibri"/>
          <w:color w:val="334155"/>
          <w:sz w:val="24"/>
        </w:rPr>
        <w:t>Порівняв рекурсивну реалізацію з ітераційним методом і переконався у повній тотожності отриманих значень за однакового об'єму вихідних даних.</w:t>
      </w:r>
    </w:p>
    <w:p>
      <w:pPr>
        <w:spacing w:line="276" w:lineRule="auto" w:before="0" w:after="80"/>
      </w:pPr>
      <w:r>
        <w:rPr>
          <w:rFonts w:ascii="Calibri" w:hAnsi="Calibri"/>
          <w:b/>
          <w:color w:val="0F172A"/>
          <w:sz w:val="24"/>
        </w:rPr>
        <w:t xml:space="preserve">4) </w:t>
      </w:r>
      <w:r>
        <w:rPr>
          <w:rFonts w:ascii="Calibri" w:hAnsi="Calibri"/>
          <w:color w:val="334155"/>
          <w:sz w:val="24"/>
        </w:rPr>
        <w:t>Усі рекурсивні модулі успішно пройшли модульні перевірки без зациклення та переповнення стека.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